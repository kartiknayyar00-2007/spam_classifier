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01C0" w14:textId="77777777" w:rsidR="00E16AA3" w:rsidRDefault="00000000">
      <w:pPr>
        <w:pStyle w:val="Title"/>
      </w:pPr>
      <w:r>
        <w:t>Spam Classifier (CLI Based)</w:t>
      </w:r>
    </w:p>
    <w:p w14:paraId="1453043C" w14:textId="77777777" w:rsidR="00E16AA3" w:rsidRPr="00943070" w:rsidRDefault="00000000">
      <w:pPr>
        <w:rPr>
          <w:b/>
          <w:bCs/>
          <w:sz w:val="28"/>
          <w:szCs w:val="28"/>
        </w:rPr>
      </w:pPr>
      <w:r w:rsidRPr="00943070">
        <w:rPr>
          <w:b/>
          <w:bCs/>
          <w:sz w:val="28"/>
          <w:szCs w:val="28"/>
        </w:rPr>
        <w:t>Name: Kartik Nayyar</w:t>
      </w:r>
    </w:p>
    <w:p w14:paraId="21FF8760" w14:textId="77777777" w:rsidR="00943070" w:rsidRPr="00943070" w:rsidRDefault="00000000">
      <w:pPr>
        <w:rPr>
          <w:b/>
          <w:bCs/>
          <w:sz w:val="28"/>
          <w:szCs w:val="28"/>
        </w:rPr>
      </w:pPr>
      <w:r w:rsidRPr="00943070">
        <w:rPr>
          <w:b/>
          <w:bCs/>
          <w:sz w:val="28"/>
          <w:szCs w:val="28"/>
        </w:rPr>
        <w:t>Registration No: 25BCE11185</w:t>
      </w:r>
    </w:p>
    <w:p w14:paraId="2E181B60" w14:textId="77777777" w:rsidR="00943070" w:rsidRPr="00943070" w:rsidRDefault="00943070">
      <w:pPr>
        <w:rPr>
          <w:b/>
          <w:bCs/>
          <w:sz w:val="28"/>
          <w:szCs w:val="28"/>
        </w:rPr>
      </w:pPr>
      <w:r w:rsidRPr="00943070">
        <w:rPr>
          <w:b/>
          <w:bCs/>
          <w:sz w:val="28"/>
          <w:szCs w:val="28"/>
        </w:rPr>
        <w:t>Course: Fundamentals in AI and ML (CSA2001)</w:t>
      </w:r>
    </w:p>
    <w:p w14:paraId="67DC4774" w14:textId="77777777" w:rsidR="00943070" w:rsidRDefault="00943070">
      <w:pPr>
        <w:rPr>
          <w:b/>
          <w:bCs/>
          <w:sz w:val="28"/>
          <w:szCs w:val="28"/>
        </w:rPr>
      </w:pPr>
      <w:r w:rsidRPr="00943070">
        <w:rPr>
          <w:b/>
          <w:bCs/>
          <w:sz w:val="28"/>
          <w:szCs w:val="28"/>
        </w:rPr>
        <w:t xml:space="preserve">Faculty: Dr. Garima Jain </w:t>
      </w:r>
    </w:p>
    <w:p w14:paraId="4FD63156" w14:textId="625C8DBB" w:rsidR="00E16AA3" w:rsidRDefault="00943070">
      <w:r>
        <w:rPr>
          <w:b/>
          <w:bCs/>
          <w:sz w:val="28"/>
          <w:szCs w:val="28"/>
        </w:rPr>
        <w:t xml:space="preserve">Slot: </w:t>
      </w:r>
      <w:r w:rsidRPr="00943070">
        <w:rPr>
          <w:b/>
          <w:bCs/>
          <w:sz w:val="28"/>
          <w:szCs w:val="28"/>
        </w:rPr>
        <w:t>E11+E12+C14</w:t>
      </w:r>
      <w:r w:rsidR="00000000">
        <w:br/>
      </w:r>
    </w:p>
    <w:p w14:paraId="672F8B47" w14:textId="77777777" w:rsidR="00E16AA3" w:rsidRDefault="00000000">
      <w:pPr>
        <w:pStyle w:val="Heading1"/>
      </w:pPr>
      <w:r>
        <w:t>1. Introduction</w:t>
      </w:r>
    </w:p>
    <w:p w14:paraId="25FF173C" w14:textId="77777777" w:rsidR="00E16AA3" w:rsidRDefault="00000000">
      <w:r>
        <w:t>This project is a command-line based spam message classifier developed using Python and basic machine learning techniques. Spam messages are unwanted or harmful messages that often contain advertisements, fraud links, or misleading content. The aim of this project is to classify messages into spam or non-spam (ham) categories using a trained model.</w:t>
      </w:r>
      <w:r>
        <w:br/>
      </w:r>
      <w:r>
        <w:br/>
        <w:t>With the increasing use of digital communication, spam detection has become important. This project provides a simple way to understand how machine learning can solve real-world problems like message filtering.</w:t>
      </w:r>
    </w:p>
    <w:p w14:paraId="462B169D" w14:textId="77777777" w:rsidR="00E16AA3" w:rsidRDefault="00000000">
      <w:pPr>
        <w:pStyle w:val="Heading1"/>
      </w:pPr>
      <w:r>
        <w:t>2. Objective</w:t>
      </w:r>
    </w:p>
    <w:p w14:paraId="7E0F5940" w14:textId="77777777" w:rsidR="00E16AA3" w:rsidRDefault="00000000">
      <w:r>
        <w:t>The main objectives of this project are:</w:t>
      </w:r>
      <w:r>
        <w:br/>
        <w:t>- To understand text classification using machine learning.</w:t>
      </w:r>
      <w:r>
        <w:br/>
        <w:t>- To implement a spam detection system using a simple algorithm.</w:t>
      </w:r>
      <w:r>
        <w:br/>
        <w:t>- To build a command-line interface for user interaction.</w:t>
      </w:r>
      <w:r>
        <w:br/>
        <w:t>- To learn how to train, save, and use machine learning models.</w:t>
      </w:r>
    </w:p>
    <w:p w14:paraId="2DDFF2BF" w14:textId="77777777" w:rsidR="00E16AA3" w:rsidRDefault="00000000">
      <w:pPr>
        <w:pStyle w:val="Heading1"/>
      </w:pPr>
      <w:r>
        <w:t>3. Technologies Used</w:t>
      </w:r>
    </w:p>
    <w:p w14:paraId="03706507" w14:textId="77777777" w:rsidR="00E16AA3" w:rsidRDefault="00000000">
      <w:r>
        <w:t>The following technologies are used in this project:</w:t>
      </w:r>
      <w:r>
        <w:br/>
        <w:t>- Python: Programming language used for development.</w:t>
      </w:r>
      <w:r>
        <w:br/>
        <w:t>- Pandas: For handling dataset.</w:t>
      </w:r>
      <w:r>
        <w:br/>
        <w:t>- Scikit-learn: For machine learning model and vectorization.</w:t>
      </w:r>
      <w:r>
        <w:br/>
        <w:t>- Pickle: For saving and loading trained model.</w:t>
      </w:r>
    </w:p>
    <w:p w14:paraId="09E076A4" w14:textId="77777777" w:rsidR="00E16AA3" w:rsidRDefault="00000000">
      <w:pPr>
        <w:pStyle w:val="Heading1"/>
      </w:pPr>
      <w:r>
        <w:lastRenderedPageBreak/>
        <w:t>4. Dataset Description</w:t>
      </w:r>
    </w:p>
    <w:p w14:paraId="033434CB" w14:textId="77777777" w:rsidR="00E16AA3" w:rsidRDefault="00000000">
      <w:r>
        <w:t>The dataset used in this project contains text messages labeled as spam or ham. It includes more than 150 entries with slight variations and noise to simulate real-world data. Examples of spam messages include offers, rewards, and promotions, while ham messages include normal conversations.</w:t>
      </w:r>
      <w:r>
        <w:br/>
      </w:r>
      <w:r>
        <w:br/>
        <w:t>Noise such as special characters, abbreviations, and mixed formats has been added to make the dataset more realistic.</w:t>
      </w:r>
    </w:p>
    <w:p w14:paraId="04DA009A" w14:textId="77777777" w:rsidR="00E16AA3" w:rsidRDefault="00000000">
      <w:pPr>
        <w:pStyle w:val="Heading1"/>
      </w:pPr>
      <w:r>
        <w:t>5. Methodology</w:t>
      </w:r>
    </w:p>
    <w:p w14:paraId="3A55D7E9" w14:textId="77777777" w:rsidR="00E16AA3" w:rsidRDefault="00000000">
      <w:r>
        <w:t>The project follows these steps:</w:t>
      </w:r>
      <w:r>
        <w:br/>
        <w:t>1. Load the dataset using Pandas.</w:t>
      </w:r>
      <w:r>
        <w:br/>
        <w:t>2. Convert text data into numerical format using CountVectorizer.</w:t>
      </w:r>
      <w:r>
        <w:br/>
        <w:t>3. Split the dataset into training and testing sets.</w:t>
      </w:r>
      <w:r>
        <w:br/>
        <w:t>4. Train the model using Naive Bayes algorithm.</w:t>
      </w:r>
      <w:r>
        <w:br/>
        <w:t>5. Evaluate the model using accuracy score.</w:t>
      </w:r>
      <w:r>
        <w:br/>
        <w:t>6. Save the trained model and vectorizer using Pickle.</w:t>
      </w:r>
      <w:r>
        <w:br/>
        <w:t>7. Use the saved model to make predictions in CLI.</w:t>
      </w:r>
    </w:p>
    <w:p w14:paraId="0A48C674" w14:textId="77777777" w:rsidR="00E16AA3" w:rsidRDefault="00000000">
      <w:pPr>
        <w:pStyle w:val="Heading1"/>
      </w:pPr>
      <w:r>
        <w:t>6. Working of the System</w:t>
      </w:r>
    </w:p>
    <w:p w14:paraId="24F1F8E7" w14:textId="77777777" w:rsidR="00E16AA3" w:rsidRDefault="00000000">
      <w:r>
        <w:t>The system works in two phases:</w:t>
      </w:r>
      <w:r>
        <w:br/>
      </w:r>
      <w:r>
        <w:br/>
        <w:t>Training Phase:</w:t>
      </w:r>
      <w:r>
        <w:br/>
        <w:t>- The dataset is processed and used to train the model.</w:t>
      </w:r>
      <w:r>
        <w:br/>
        <w:t>- The trained model is saved in the models folder.</w:t>
      </w:r>
      <w:r>
        <w:br/>
      </w:r>
      <w:r>
        <w:br/>
        <w:t>Prediction Phase:</w:t>
      </w:r>
      <w:r>
        <w:br/>
        <w:t>- The user enters a message in the command line.</w:t>
      </w:r>
      <w:r>
        <w:br/>
        <w:t>- The message is transformed using the vectorizer.</w:t>
      </w:r>
      <w:r>
        <w:br/>
        <w:t>- The model predicts whether it is spam or ham.</w:t>
      </w:r>
      <w:r>
        <w:br/>
        <w:t>- The result is displayed to the user.</w:t>
      </w:r>
    </w:p>
    <w:p w14:paraId="71E68890" w14:textId="77777777" w:rsidR="00E16AA3" w:rsidRDefault="00000000">
      <w:pPr>
        <w:pStyle w:val="Heading1"/>
      </w:pPr>
      <w:r>
        <w:t>7. Results</w:t>
      </w:r>
    </w:p>
    <w:p w14:paraId="3411E391" w14:textId="77777777" w:rsidR="00E16AA3" w:rsidRDefault="00000000">
      <w:r>
        <w:t>The model performs well on the given dataset and is able to correctly classify most messages. Accuracy depends on the dataset size and quality. With added noise, the model becomes more robust.</w:t>
      </w:r>
      <w:r>
        <w:br/>
      </w:r>
      <w:r>
        <w:br/>
        <w:t>Example:</w:t>
      </w:r>
      <w:r>
        <w:br/>
        <w:t>Input: Win money now</w:t>
      </w:r>
      <w:r>
        <w:br/>
        <w:t>Output: spam</w:t>
      </w:r>
      <w:r>
        <w:br/>
      </w:r>
      <w:r>
        <w:br/>
        <w:t>Input: Let's meet tomorrow</w:t>
      </w:r>
      <w:r>
        <w:br/>
        <w:t>Output: ham</w:t>
      </w:r>
    </w:p>
    <w:p w14:paraId="2D53F0D8" w14:textId="77777777" w:rsidR="00E16AA3" w:rsidRDefault="00000000">
      <w:pPr>
        <w:pStyle w:val="Heading1"/>
      </w:pPr>
      <w:r>
        <w:t>8. Advantages</w:t>
      </w:r>
    </w:p>
    <w:p w14:paraId="084B46AB" w14:textId="77777777" w:rsidR="00E16AA3" w:rsidRDefault="00000000">
      <w:r>
        <w:t>- Simple and easy to understand.</w:t>
      </w:r>
      <w:r>
        <w:br/>
        <w:t>- Fast execution using CLI.</w:t>
      </w:r>
      <w:r>
        <w:br/>
        <w:t>- Demonstrates real-world application of machine learning.</w:t>
      </w:r>
      <w:r>
        <w:br/>
        <w:t>- Can be extended further with improvements.</w:t>
      </w:r>
    </w:p>
    <w:p w14:paraId="4AE2CA70" w14:textId="77777777" w:rsidR="00E16AA3" w:rsidRDefault="00000000">
      <w:pPr>
        <w:pStyle w:val="Heading1"/>
      </w:pPr>
      <w:r>
        <w:t>9. Limitations</w:t>
      </w:r>
    </w:p>
    <w:p w14:paraId="797D0CFE" w14:textId="77777777" w:rsidR="00E16AA3" w:rsidRDefault="00000000">
      <w:r>
        <w:t>- Limited dataset size.</w:t>
      </w:r>
      <w:r>
        <w:br/>
        <w:t>- Accuracy may decrease with very different inputs.</w:t>
      </w:r>
      <w:r>
        <w:br/>
        <w:t>- No GUI interface.</w:t>
      </w:r>
      <w:r>
        <w:br/>
        <w:t>- Basic model compared to advanced techniques.</w:t>
      </w:r>
    </w:p>
    <w:p w14:paraId="4D68521A" w14:textId="77777777" w:rsidR="00E16AA3" w:rsidRDefault="00000000">
      <w:pPr>
        <w:pStyle w:val="Heading1"/>
      </w:pPr>
      <w:r>
        <w:t>10. Conclusion</w:t>
      </w:r>
    </w:p>
    <w:p w14:paraId="36228397" w14:textId="77777777" w:rsidR="00E16AA3" w:rsidRDefault="00000000">
      <w:r>
        <w:t>This project successfully demonstrates a spam classification system using machine learning. It helps in understanding text processing, model training, and prediction. The project can be further improved by using larger datasets and advanced algorithms.</w:t>
      </w:r>
    </w:p>
    <w:sectPr w:rsidR="00E16A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100853">
    <w:abstractNumId w:val="8"/>
  </w:num>
  <w:num w:numId="2" w16cid:durableId="551186491">
    <w:abstractNumId w:val="6"/>
  </w:num>
  <w:num w:numId="3" w16cid:durableId="716702702">
    <w:abstractNumId w:val="5"/>
  </w:num>
  <w:num w:numId="4" w16cid:durableId="815995363">
    <w:abstractNumId w:val="4"/>
  </w:num>
  <w:num w:numId="5" w16cid:durableId="944191741">
    <w:abstractNumId w:val="7"/>
  </w:num>
  <w:num w:numId="6" w16cid:durableId="352150129">
    <w:abstractNumId w:val="3"/>
  </w:num>
  <w:num w:numId="7" w16cid:durableId="1131244200">
    <w:abstractNumId w:val="2"/>
  </w:num>
  <w:num w:numId="8" w16cid:durableId="687561464">
    <w:abstractNumId w:val="1"/>
  </w:num>
  <w:num w:numId="9" w16cid:durableId="160179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028B"/>
    <w:rsid w:val="00943070"/>
    <w:rsid w:val="00AA1D8D"/>
    <w:rsid w:val="00B47730"/>
    <w:rsid w:val="00CB0664"/>
    <w:rsid w:val="00E16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2D240"/>
  <w14:defaultImageDpi w14:val="300"/>
  <w15:docId w15:val="{5E412C60-4A77-4C94-A0E9-9D2D855BF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Nayyar</dc:creator>
  <cp:keywords/>
  <dc:description>generated by python-docx</dc:description>
  <cp:lastModifiedBy>Kartik Nayyar</cp:lastModifiedBy>
  <cp:revision>2</cp:revision>
  <dcterms:created xsi:type="dcterms:W3CDTF">2013-12-23T23:15:00Z</dcterms:created>
  <dcterms:modified xsi:type="dcterms:W3CDTF">2026-03-31T12:53:00Z</dcterms:modified>
  <cp:category/>
</cp:coreProperties>
</file>